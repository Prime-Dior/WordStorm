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Comprendre les ecrans WordStorm</w:t>
      </w:r>
    </w:p>
    <w:p>
      <w:r>
        <w:t>Guide pour retrouver les elements des deux premiers ecrans et modifier leur apparence dans le projet Flutter.</w:t>
      </w:r>
    </w:p>
    <w:p>
      <w:pPr>
        <w:pStyle w:val="Heading1"/>
      </w:pPr>
      <w:r>
        <w:t>Lancer l’aperçu téléphone</w:t>
      </w:r>
    </w:p>
    <w:p>
      <w:r>
        <w:t>Ouvrir frontend dans VS Code, puis utiliser le terminal integre :</w:t>
      </w:r>
    </w:p>
    <w:p>
      <w:r>
        <w:rPr>
          <w:rFonts w:ascii="Cascadia Code" w:hAnsi="Cascadia Code"/>
          <w:sz w:val="18"/>
        </w:rPr>
        <w:t>flutter pub get</w:t>
        <w:br/>
        <w:t>flutter run -d chrome</w:t>
      </w:r>
    </w:p>
    <w:p>
      <w:r>
        <w:t>La presentation s’ouvre dans Chrome avec un cadre de telephone. Les boutons permettent de passer de l’accueil au menu, puis aux ecrans de configuration et de salon.</w:t>
      </w:r>
    </w:p>
    <w:p>
      <w:pPr>
        <w:pStyle w:val="Heading1"/>
      </w:pPr>
      <w:r>
        <w:t>Comment les fichiers s’enchainent</w:t>
      </w:r>
    </w:p>
    <w:p>
      <w:r>
        <w:rPr>
          <w:rFonts w:ascii="Cascadia Code" w:hAnsi="Cascadia Code"/>
          <w:sz w:val="18"/>
        </w:rPr>
        <w:t>lib/main.dart → ShowcaseApp → GoRouter → HomeScreen / MenuScreen</w:t>
      </w:r>
    </w:p>
    <w:p>
      <w:r>
        <w:t>main.dart demarre Flutter. ShowcaseApp prepare l’application de presentation et le cadre. Le routeur choisit quel ecran afficher selon le chemin demande.</w:t>
      </w:r>
    </w:p>
    <w:p>
      <w:pPr>
        <w:pStyle w:val="Heading1"/>
      </w:pPr>
      <w:r>
        <w:t>Accueil</w:t>
      </w:r>
    </w:p>
    <w:p>
      <w:pPr>
        <w:pStyle w:val="Heading2"/>
      </w:pPr>
      <w:r>
        <w:t>frontend/lib/features/home/home_screen.dart</w:t>
      </w:r>
    </w:p>
    <w:p>
      <w:r>
        <w:t>HomeScreen est un StatelessWidget : il decrit l’ecran, sans garder de saisie modifiable.</w:t>
      </w:r>
    </w:p>
    <w:p>
      <w:pPr>
        <w:pStyle w:val="ListBullet"/>
      </w:pPr>
      <w:r>
        <w:t>ScreenScaffold dessine le ciel, les rayons et les immeubles. Ses parametres changent le fond et la hauteur du decor.</w:t>
      </w:r>
    </w:p>
    <w:p>
      <w:pPr>
        <w:pStyle w:val="ListBullet"/>
      </w:pPr>
      <w:r>
        <w:t>Stack place les elements les uns par-dessus les autres. Positioned regle leur position avec left, top, right et bottom.</w:t>
      </w:r>
    </w:p>
    <w:p>
      <w:pPr>
        <w:pStyle w:val="ListBullet"/>
      </w:pPr>
      <w:r>
        <w:t>MediaQuery.sizeOf(context) lit la taille du telephone. La taille du personnage est calculee a partir de la largeur disponible.</w:t>
      </w:r>
    </w:p>
    <w:p>
      <w:pPr>
        <w:pStyle w:val="ListBullet"/>
      </w:pPr>
      <w:r>
        <w:t>Image.asset affiche le personnage depuis frontend/assets/images. On peut ajuster width et bottom dans son Positioned.</w:t>
      </w:r>
    </w:p>
    <w:p>
      <w:pPr>
        <w:pStyle w:val="ListBullet"/>
      </w:pPr>
      <w:r>
        <w:t>Les deux LetterTile affichent R et E. La tuile E est placee par bottom et left ; LetterTile permet d’ajuster taille, couleur et rotation.</w:t>
      </w:r>
    </w:p>
    <w:p>
      <w:pPr>
        <w:pStyle w:val="ListBullet"/>
      </w:pPr>
      <w:r>
        <w:t>ArcadeButton dessine les boutons. Leur onPressed choisit l’action, par exemple context.push pour ouvrir le menu.</w:t>
      </w:r>
    </w:p>
    <w:p>
      <w:pPr>
        <w:pStyle w:val="Heading1"/>
      </w:pPr>
      <w:r>
        <w:t>Menu</w:t>
      </w:r>
    </w:p>
    <w:p>
      <w:pPr>
        <w:pStyle w:val="Heading2"/>
      </w:pPr>
      <w:r>
        <w:t>frontend/lib/features/menu/menu_screen.dart</w:t>
      </w:r>
    </w:p>
    <w:p>
      <w:r>
        <w:t>MenuScreen est un StatefulWidget car le champ de code garde le texte saisi. TextEditingController relie le champ a ce texte. dispose() libere ce controleur quand on quitte la page.</w:t>
      </w:r>
    </w:p>
    <w:p>
      <w:pPr>
        <w:pStyle w:val="ListBullet"/>
      </w:pPr>
      <w:r>
        <w:t>ArcadeMenuCard affiche les choix de mode. Ses libelles et couleurs sont fournis par menu_screen.dart.</w:t>
      </w:r>
    </w:p>
    <w:p>
      <w:pPr>
        <w:pStyle w:val="ListBullet"/>
      </w:pPr>
      <w:r>
        <w:t>CodeField affiche la saisie du code et le bouton OK. Le controleur est passe dans le widget avec _codeController.</w:t>
      </w:r>
    </w:p>
    <w:p>
      <w:pPr>
        <w:pStyle w:val="ListBullet"/>
      </w:pPr>
      <w:r>
        <w:t>Les callbacks onPressed disent quoi faire quand une carte ou un bouton est touche.</w:t>
      </w:r>
    </w:p>
    <w:p>
      <w:pPr>
        <w:pStyle w:val="Heading1"/>
      </w:pPr>
      <w:r>
        <w:t>Widgets reutilises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</w:tcPr>
          <w:p>
            <w:r>
              <w:t>Fichier</w:t>
            </w:r>
          </w:p>
        </w:tc>
        <w:tc>
          <w:tcPr>
            <w:tcW w:type="dxa" w:w="4968"/>
          </w:tcPr>
          <w:p>
            <w:r>
              <w:t>Role</w:t>
            </w:r>
          </w:p>
        </w:tc>
      </w:tr>
      <w:tr>
        <w:tc>
          <w:tcPr>
            <w:tcW w:type="dxa" w:w="4968"/>
          </w:tcPr>
          <w:p>
            <w:r>
              <w:t>core/widgets/wordstorm_logo.dart</w:t>
            </w:r>
          </w:p>
        </w:tc>
        <w:tc>
          <w:tcPr>
            <w:tcW w:type="dxa" w:w="4968"/>
          </w:tcPr>
          <w:p>
            <w:r>
              <w:t>Logo, couronne et eclair</w:t>
            </w:r>
          </w:p>
        </w:tc>
      </w:tr>
      <w:tr>
        <w:tc>
          <w:tcPr>
            <w:tcW w:type="dxa" w:w="4968"/>
          </w:tcPr>
          <w:p>
            <w:r>
              <w:t>core/widgets/letter_tile.dart</w:t>
            </w:r>
          </w:p>
        </w:tc>
        <w:tc>
          <w:tcPr>
            <w:tcW w:type="dxa" w:w="4968"/>
          </w:tcPr>
          <w:p>
            <w:r>
              <w:t>Tuiles de lettres et couleurs</w:t>
            </w:r>
          </w:p>
        </w:tc>
      </w:tr>
      <w:tr>
        <w:tc>
          <w:tcPr>
            <w:tcW w:type="dxa" w:w="4968"/>
          </w:tcPr>
          <w:p>
            <w:r>
              <w:t>core/widgets/arcade_button.dart</w:t>
            </w:r>
          </w:p>
        </w:tc>
        <w:tc>
          <w:tcPr>
            <w:tcW w:type="dxa" w:w="4968"/>
          </w:tcPr>
          <w:p>
            <w:r>
              <w:t>Boutons et variantes de couleur</w:t>
            </w:r>
          </w:p>
        </w:tc>
      </w:tr>
      <w:tr>
        <w:tc>
          <w:tcPr>
            <w:tcW w:type="dxa" w:w="4968"/>
          </w:tcPr>
          <w:p>
            <w:r>
              <w:t>core/widgets/screen_scaffold.dart</w:t>
            </w:r>
          </w:p>
        </w:tc>
        <w:tc>
          <w:tcPr>
            <w:tcW w:type="dxa" w:w="4968"/>
          </w:tcPr>
          <w:p>
            <w:r>
              <w:t>Fond et decor des ecrans</w:t>
            </w:r>
          </w:p>
        </w:tc>
      </w:tr>
      <w:tr>
        <w:tc>
          <w:tcPr>
            <w:tcW w:type="dxa" w:w="4968"/>
          </w:tcPr>
          <w:p>
            <w:r>
              <w:t>features/home/home_screen.dart</w:t>
            </w:r>
          </w:p>
        </w:tc>
        <w:tc>
          <w:tcPr>
            <w:tcW w:type="dxa" w:w="4968"/>
          </w:tcPr>
          <w:p>
            <w:r>
              <w:t>Disposition de l’accueil</w:t>
            </w:r>
          </w:p>
        </w:tc>
      </w:tr>
      <w:tr>
        <w:tc>
          <w:tcPr>
            <w:tcW w:type="dxa" w:w="4968"/>
          </w:tcPr>
          <w:p>
            <w:r>
              <w:t>features/menu/menu_screen.dart</w:t>
            </w:r>
          </w:p>
        </w:tc>
        <w:tc>
          <w:tcPr>
            <w:tcW w:type="dxa" w:w="4968"/>
          </w:tcPr>
          <w:p>
            <w:r>
              <w:t>Cartes et champ de code</w:t>
            </w:r>
          </w:p>
        </w:tc>
      </w:tr>
    </w:tbl>
    <w:p>
      <w:pPr>
        <w:pStyle w:val="Heading1"/>
      </w:pPr>
      <w:r>
        <w:t>Retrouver et changer un element</w:t>
      </w:r>
    </w:p>
    <w:p>
      <w:pPr>
        <w:pStyle w:val="ListNumber"/>
      </w:pPr>
      <w:r>
        <w:t>Pour changer un texte, chercher le widget Text correspondant dans home_screen.dart ou menu_screen.dart.</w:t>
      </w:r>
    </w:p>
    <w:p>
      <w:pPr>
        <w:pStyle w:val="ListNumber"/>
      </w:pPr>
      <w:r>
        <w:t>Pour deplacer un element, modifier les valeurs de son Positioned. bottom augmente la distance depuis le bas.</w:t>
      </w:r>
    </w:p>
    <w:p>
      <w:pPr>
        <w:pStyle w:val="ListNumber"/>
      </w:pPr>
      <w:r>
        <w:t>Pour changer une tuile, modifier ses proprietes LetterTile ou le widget partage dans core/widgets/letter_tile.dart.</w:t>
      </w:r>
    </w:p>
    <w:p>
      <w:pPr>
        <w:pStyle w:val="ListNumber"/>
      </w:pPr>
      <w:r>
        <w:t>Pour changer l’action d’un bouton, modifier son onPressed dans le fichier de l’ecran.</w:t>
      </w:r>
    </w:p>
    <w:p>
      <w:pPr>
        <w:pStyle w:val="ListNumber"/>
      </w:pPr>
      <w:r>
        <w:t>Apres une modification, lancer dart format lib, flutter analyze et flutter test depuis frontend.</w:t>
      </w:r>
    </w:p>
    <w:p>
      <w:pPr>
        <w:pStyle w:val="Heading1"/>
      </w:pPr>
      <w:r>
        <w:t>Quelques termes</w:t>
      </w:r>
    </w:p>
    <w:p>
      <w:pPr>
        <w:pStyle w:val="ListBullet"/>
      </w:pPr>
      <w:r>
        <w:rPr>
          <w:b/>
        </w:rPr>
        <w:t xml:space="preserve">Widget : </w:t>
      </w:r>
      <w:r>
        <w:t>element visuel Flutter, par exemple un bouton ou une image.</w:t>
      </w:r>
    </w:p>
    <w:p>
      <w:pPr>
        <w:pStyle w:val="ListBullet"/>
      </w:pPr>
      <w:r>
        <w:rPr>
          <w:b/>
        </w:rPr>
        <w:t xml:space="preserve">build(context) : </w:t>
      </w:r>
      <w:r>
        <w:t>methode qui construit les elements affiches.</w:t>
      </w:r>
    </w:p>
    <w:p>
      <w:pPr>
        <w:pStyle w:val="ListBullet"/>
      </w:pPr>
      <w:r>
        <w:rPr>
          <w:b/>
        </w:rPr>
        <w:t xml:space="preserve">StatelessWidget : </w:t>
      </w:r>
      <w:r>
        <w:t>widget sans valeur locale modifiee pendant l’affichage.</w:t>
      </w:r>
    </w:p>
    <w:p>
      <w:pPr>
        <w:pStyle w:val="ListBullet"/>
      </w:pPr>
      <w:r>
        <w:rPr>
          <w:b/>
        </w:rPr>
        <w:t xml:space="preserve">StatefulWidget : </w:t>
      </w:r>
      <w:r>
        <w:t>widget qui garde une valeur modifiable, comme la saisie du code.</w:t>
      </w:r>
    </w:p>
    <w:p>
      <w:pPr>
        <w:pStyle w:val="ListBullet"/>
      </w:pPr>
      <w:r>
        <w:rPr>
          <w:b/>
        </w:rPr>
        <w:t xml:space="preserve">const : </w:t>
      </w:r>
      <w:r>
        <w:t>valeur fixe connue des la compilation.</w:t>
      </w:r>
    </w:p>
    <w:p>
      <w:pPr>
        <w:pStyle w:val="ListBullet"/>
      </w:pPr>
      <w:r>
        <w:rPr>
          <w:b/>
        </w:rPr>
        <w:t xml:space="preserve">context.push : </w:t>
      </w:r>
      <w:r>
        <w:t>navigation vers une autre page.</w:t>
      </w:r>
    </w:p>
    <w:p>
      <w:pPr>
        <w:pStyle w:val="Heading1"/>
      </w:pPr>
      <w:r>
        <w:t>Maquette</w:t>
      </w:r>
    </w:p>
    <w:p>
      <w:r>
        <w:t>La maquette SVG est conservee dans docs/maquettes/wordstorm-maquette.svg. Compare les positions, les tailles et les couleurs avec les ecrans Flutter.</w:t>
      </w:r>
    </w:p>
    <w:sectPr w:rsidR="00FC693F" w:rsidRPr="0006063C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E2A44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1E2A44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1E2A44"/>
      <w:spacing w:val="5"/>
      <w:kern w:val="28"/>
      <w:sz w:val="5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